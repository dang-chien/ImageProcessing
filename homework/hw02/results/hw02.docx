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01760B" w14:textId="44E3D214" w:rsidR="00507F51" w:rsidRDefault="00A24548">
      <w:pPr>
        <w:pStyle w:val="Title"/>
      </w:pPr>
      <w:r>
        <w:t xml:space="preserve">Task 1: </w:t>
      </w:r>
      <w:r w:rsidR="00000000">
        <w:t>Bài tập Xử lý ảnh - Mammogram</w:t>
      </w:r>
    </w:p>
    <w:p w14:paraId="381A3D3E" w14:textId="77777777" w:rsidR="00507F51" w:rsidRDefault="00000000">
      <w:pPr>
        <w:pStyle w:val="Heading1"/>
      </w:pPr>
      <w:r>
        <w:t>1. Thresholding (Ngưỡng hóa ảnh xám)</w:t>
      </w:r>
    </w:p>
    <w:p w14:paraId="61AC44AB" w14:textId="77777777" w:rsidR="00507F51" w:rsidRDefault="00000000">
      <w:r>
        <w:t>Ảnh Mammogram.bin được đọc dưới dạng ảnh xám 512x512, mỗi pixel 8-bit. Để tách phần mô ra khỏi nền đen, ta áp dụng phương pháp Thresholding.</w:t>
      </w:r>
      <w:r>
        <w:br/>
      </w:r>
      <w:r>
        <w:br/>
        <w:t>- Sử dụng ngưỡng Otsu (cv2.THRESH_OTSU) để tự động tìm ngưỡng tối ưu.</w:t>
      </w:r>
      <w:r>
        <w:br/>
        <w:t>- Kết quả: ảnh nhị phân với giá trị 0 (đen) cho nền, 255 (trắng) cho mô.</w:t>
      </w:r>
    </w:p>
    <w:p w14:paraId="28D34976" w14:textId="77777777" w:rsidR="00507F51" w:rsidRDefault="00000000">
      <w:pPr>
        <w:pStyle w:val="Heading1"/>
      </w:pPr>
      <w:r>
        <w:t>2. Approximate Contour Image Generation</w:t>
      </w:r>
    </w:p>
    <w:p w14:paraId="4CB5F893" w14:textId="77777777" w:rsidR="00507F51" w:rsidRDefault="00000000">
      <w:r>
        <w:t>Từ ảnh nhị phân, ta sinh ảnh đường biên xấp xỉ theo nguyên tắc:</w:t>
      </w:r>
      <w:r>
        <w:br/>
        <w:t>- Một pixel thuộc biên nếu bản thân nó trắng (255) và có ít nhất một láng giềng bằng 0.</w:t>
      </w:r>
      <w:r>
        <w:br/>
        <w:t>- Xét 8-neighbors (láng giềng 8 hướng) để phát hiện biên.</w:t>
      </w:r>
      <w:r>
        <w:br/>
        <w:t>- Kết quả: ảnh contour biểu diễn ranh giới giữa mô và nền.</w:t>
      </w:r>
    </w:p>
    <w:p w14:paraId="7C0E0EE4" w14:textId="77777777" w:rsidR="00507F51" w:rsidRDefault="00000000">
      <w:pPr>
        <w:pStyle w:val="Heading1"/>
      </w:pPr>
      <w:r>
        <w:t>3. Morphological Processing (Lọc nhiễu)</w:t>
      </w:r>
    </w:p>
    <w:p w14:paraId="425E4BD2" w14:textId="77777777" w:rsidR="00507F51" w:rsidRDefault="00000000">
      <w:r>
        <w:t>Ảnh nhị phân ban đầu có thể chứa nhiều điểm trắng rời rạc do nhiễu.</w:t>
      </w:r>
      <w:r>
        <w:br/>
        <w:t>Để cải thiện, áp dụng phép toán hình thái học (morphological opening):</w:t>
      </w:r>
      <w:r>
        <w:br/>
        <w:t>- Sử dụng kernel 3x3.</w:t>
      </w:r>
      <w:r>
        <w:br/>
        <w:t>- Loại bỏ nhiễu nhỏ, giữ lại các vùng lớn liên tục.</w:t>
      </w:r>
      <w:r>
        <w:br/>
        <w:t>Kết quả: ảnh nhị phân sạch hơn, contour ít rời rạc.</w:t>
      </w:r>
    </w:p>
    <w:p w14:paraId="368F8F08" w14:textId="77777777" w:rsidR="00507F51" w:rsidRDefault="00000000">
      <w:pPr>
        <w:pStyle w:val="Heading1"/>
      </w:pPr>
      <w:r>
        <w:t>4. Chain Code Discussion</w:t>
      </w:r>
    </w:p>
    <w:p w14:paraId="3C6EF448" w14:textId="7056B4E1" w:rsidR="00A24548" w:rsidRDefault="00000000">
      <w:r>
        <w:t>Chain code là phương pháp biểu diễn đường biên bằng chuỗi các hướng liền kề.</w:t>
      </w:r>
      <w:r>
        <w:br/>
        <w:t>Trong ảnh Mammogram:</w:t>
      </w:r>
      <w:r>
        <w:br/>
        <w:t>- Nếu đường biên chính là một đường liên thông duy nhất → chain code có thể dùng được.</w:t>
      </w:r>
      <w:r>
        <w:br/>
        <w:t>- Tuy nhiên, ảnh thực tế có nhiều biên phức tạp và nhiễu → chain code sẽ dài và không hiệu quả.</w:t>
      </w:r>
      <w:r>
        <w:br/>
        <w:t>- Do đó, chain code chỉ phù hợp khi đã tiền xử lý để giữ lại một contour chính rõ ràng.</w:t>
      </w:r>
    </w:p>
    <w:p w14:paraId="49660DEE" w14:textId="77777777" w:rsidR="00A24548" w:rsidRDefault="00A24548">
      <w:r>
        <w:br w:type="page"/>
      </w:r>
    </w:p>
    <w:p w14:paraId="7AC5980B" w14:textId="48CEC453" w:rsidR="00A24548" w:rsidRDefault="00A24548" w:rsidP="00A24548">
      <w:pPr>
        <w:pStyle w:val="Title"/>
      </w:pPr>
      <w:r>
        <w:lastRenderedPageBreak/>
        <w:t xml:space="preserve">Task 2: </w:t>
      </w:r>
      <w:r>
        <w:t>Bài toán: Contrast Stretching trong xử lý ảnh</w:t>
      </w:r>
    </w:p>
    <w:p w14:paraId="0966D31D" w14:textId="77777777" w:rsidR="00A24548" w:rsidRDefault="00A24548" w:rsidP="00A24548">
      <w:pPr>
        <w:pStyle w:val="Heading1"/>
      </w:pPr>
      <w:r>
        <w:t>1. Yêu cầu bài toán</w:t>
      </w:r>
    </w:p>
    <w:p w14:paraId="48BDAF6A" w14:textId="77777777" w:rsidR="00A24548" w:rsidRDefault="00A24548" w:rsidP="00A24548">
      <w:r>
        <w:t>Thực hiện phép biến đổi Contrast Stretching trên ảnh xám để cải thiện độ tương phản. Vẽ histogram của ảnh gốc và ảnh sau khi biến đổi để quan sát sự thay đổi phân bố mức xám.</w:t>
      </w:r>
    </w:p>
    <w:p w14:paraId="2FFF51F8" w14:textId="77777777" w:rsidR="00A24548" w:rsidRDefault="00A24548" w:rsidP="00A24548">
      <w:pPr>
        <w:pStyle w:val="Heading1"/>
      </w:pPr>
      <w:r>
        <w:t>2. Các bước thực hiện</w:t>
      </w:r>
    </w:p>
    <w:p w14:paraId="70F8767A" w14:textId="77777777" w:rsidR="00A24548" w:rsidRDefault="00A24548" w:rsidP="00A24548">
      <w:pPr>
        <w:pStyle w:val="Heading2"/>
      </w:pPr>
      <w:r>
        <w:t>Bước 1: Đọc ảnh gốc</w:t>
      </w:r>
    </w:p>
    <w:p w14:paraId="06E608EE" w14:textId="77777777" w:rsidR="00A24548" w:rsidRDefault="00A24548" w:rsidP="00A24548">
      <w:r>
        <w:t>- Đọc ảnh xám bằng OpenCV (cv2.imread với tham số 0 để đọc ảnh grayscale).</w:t>
      </w:r>
      <w:r>
        <w:br/>
        <w:t>- Hiển thị ảnh gốc và histogram của ảnh gốc.</w:t>
      </w:r>
    </w:p>
    <w:p w14:paraId="41F1476F" w14:textId="77777777" w:rsidR="00A24548" w:rsidRDefault="00A24548" w:rsidP="00A24548">
      <w:pPr>
        <w:pStyle w:val="Heading2"/>
      </w:pPr>
      <w:r>
        <w:t>Bước 2: Xác định min và max của ảnh</w:t>
      </w:r>
    </w:p>
    <w:p w14:paraId="604E5745" w14:textId="77777777" w:rsidR="00A24548" w:rsidRDefault="00A24548" w:rsidP="00A24548">
      <w:r>
        <w:t>- Tìm giá trị mức xám nhỏ nhất (min) và lớn nhất (max) trong ảnh.</w:t>
      </w:r>
      <w:r>
        <w:br/>
        <w:t>- Đây là khoảng giá trị mà ảnh gốc đang chiếm.</w:t>
      </w:r>
    </w:p>
    <w:p w14:paraId="3876EC20" w14:textId="77777777" w:rsidR="00A24548" w:rsidRDefault="00A24548" w:rsidP="00A24548">
      <w:pPr>
        <w:pStyle w:val="Heading2"/>
      </w:pPr>
      <w:r>
        <w:t>Bước 3: Áp dụng Contrast Stretching</w:t>
      </w:r>
    </w:p>
    <w:p w14:paraId="454D5D58" w14:textId="77777777" w:rsidR="00A24548" w:rsidRDefault="00A24548" w:rsidP="00A24548">
      <w:r>
        <w:t>- Công thức áp dụng:</w:t>
      </w:r>
      <w:r>
        <w:br/>
        <w:t xml:space="preserve">    img_stretched = (img - min_val) * 255 / (max_val - min_val)</w:t>
      </w:r>
      <w:r>
        <w:br/>
        <w:t>- Chuẩn hóa ảnh về dải [0,255] bằng hàm cv2.normalize hoặc NumPy.</w:t>
      </w:r>
    </w:p>
    <w:p w14:paraId="4402CB04" w14:textId="77777777" w:rsidR="00A24548" w:rsidRDefault="00A24548" w:rsidP="00A24548">
      <w:pPr>
        <w:pStyle w:val="Heading2"/>
      </w:pPr>
      <w:r>
        <w:t>Bước 4: Hiển thị kết quả</w:t>
      </w:r>
    </w:p>
    <w:p w14:paraId="3A332E52" w14:textId="77777777" w:rsidR="00A24548" w:rsidRDefault="00A24548" w:rsidP="00A24548">
      <w:r>
        <w:t>- Hiển thị ảnh sau khi Contrast Stretching.</w:t>
      </w:r>
      <w:r>
        <w:br/>
        <w:t>- Vẽ histogram để so sánh trước và sau khi biến đổi.</w:t>
      </w:r>
    </w:p>
    <w:p w14:paraId="5884DFC5" w14:textId="77777777" w:rsidR="00A24548" w:rsidRDefault="00A24548" w:rsidP="00A24548">
      <w:pPr>
        <w:pStyle w:val="Heading1"/>
      </w:pPr>
      <w:r>
        <w:t>3. Nhận xét</w:t>
      </w:r>
    </w:p>
    <w:p w14:paraId="7C897C8D" w14:textId="7D5F5683" w:rsidR="00A24548" w:rsidRDefault="00A24548" w:rsidP="00A24548">
      <w:r>
        <w:t>- Nếu ảnh gốc đã chiếm gần hết dải mức xám (0–255), thì ảnh sau khi Contrast Stretching gần như giống ảnh gốc.</w:t>
      </w:r>
      <w:r>
        <w:br/>
        <w:t>- Histogram sau khi biến đổi sẽ được dàn trải ra toàn bộ dải 0–255.</w:t>
      </w:r>
      <w:r>
        <w:br/>
        <w:t>- Để thấy sự khác biệt rõ hơn, nên thử với ảnh có dải mức xám hẹp (ví dụ 80–160).</w:t>
      </w:r>
    </w:p>
    <w:p w14:paraId="4D86E33D" w14:textId="77777777" w:rsidR="00A24548" w:rsidRDefault="00A24548">
      <w:r>
        <w:br w:type="page"/>
      </w:r>
    </w:p>
    <w:p w14:paraId="505F412D" w14:textId="77777777" w:rsidR="00A24548" w:rsidRDefault="00A24548" w:rsidP="00A24548">
      <w:pPr>
        <w:pStyle w:val="Heading1"/>
      </w:pPr>
      <w:r>
        <w:lastRenderedPageBreak/>
        <w:t>Task 03 – Binary Template Matching (Tìm chữ 'T')</w:t>
      </w:r>
    </w:p>
    <w:p w14:paraId="7154340F" w14:textId="77777777" w:rsidR="00A24548" w:rsidRDefault="00A24548" w:rsidP="00A24548">
      <w:pPr>
        <w:pStyle w:val="Heading2"/>
      </w:pPr>
      <w:r>
        <w:t>Yêu cầu bài toán</w:t>
      </w:r>
    </w:p>
    <w:p w14:paraId="465E260D" w14:textId="77777777" w:rsidR="00A24548" w:rsidRDefault="00A24548" w:rsidP="00A24548">
      <w:r>
        <w:t>- Ảnh đầu vào: actontBin.bin (256x256, ảnh nhị phân 0/255).</w:t>
      </w:r>
      <w:r>
        <w:br/>
        <w:t>- Thiết kế template chữ 'T'.</w:t>
      </w:r>
      <w:r>
        <w:br/>
        <w:t>- Áp dụng Binary Template Matching với match measure M2.</w:t>
      </w:r>
      <w:r>
        <w:br/>
        <w:t>- Sinh ảnh J1 (giá trị M2 tại mỗi pixel).</w:t>
      </w:r>
      <w:r>
        <w:br/>
        <w:t>- Ngưỡng ảnh J1 để thu được ảnh J2 (nhị phân, vị trí chữ T).</w:t>
      </w:r>
      <w:r>
        <w:br/>
        <w:t>- Hiển thị ảnh gốc, J1, J2 và lưu kết quả.</w:t>
      </w:r>
    </w:p>
    <w:p w14:paraId="24E68B47" w14:textId="77777777" w:rsidR="00A24548" w:rsidRDefault="00A24548" w:rsidP="00A24548">
      <w:pPr>
        <w:pStyle w:val="Heading2"/>
      </w:pPr>
      <w:r>
        <w:t>Cách tiếp cận</w:t>
      </w:r>
    </w:p>
    <w:p w14:paraId="3B79F25E" w14:textId="77777777" w:rsidR="00A24548" w:rsidRDefault="00A24548" w:rsidP="00A24548">
      <w:r>
        <w:t>1. Đọc file actontBin.bin, chuẩn hóa dữ liệu về dạng nhị phân (0/1).</w:t>
      </w:r>
      <w:r>
        <w:br/>
        <w:t>2. Thiết kế template chữ 'T':</w:t>
      </w:r>
      <w:r>
        <w:br/>
        <w:t xml:space="preserve">   - Template có kích thước lẻ (ví dụ 9x9).</w:t>
      </w:r>
      <w:r>
        <w:br/>
        <w:t xml:space="preserve">   - Hàng đầu tiên toàn 1 (thanh ngang).</w:t>
      </w:r>
      <w:r>
        <w:br/>
        <w:t xml:space="preserve">   - Cột giữa toàn 1 (thanh dọc).</w:t>
      </w:r>
      <w:r>
        <w:br/>
        <w:t>3. Với mỗi pixel (i, j) trong ảnh gốc, trích xuất một patch cùng kích thước template.</w:t>
      </w:r>
      <w:r>
        <w:br/>
        <w:t>4. Tính match measure M2 theo công thức:</w:t>
      </w:r>
      <w:r>
        <w:br/>
        <w:t xml:space="preserve">       M2 = (số pixel khớp giữa patch và template) / (kích thước template)</w:t>
      </w:r>
      <w:r>
        <w:br/>
        <w:t>5. Sinh ảnh J1: mỗi pixel là giá trị M2.</w:t>
      </w:r>
      <w:r>
        <w:br/>
        <w:t>6. Ngưỡng ảnh J1 với threshold (ví dụ 0.8) để tạo J2.</w:t>
      </w:r>
      <w:r>
        <w:br/>
        <w:t>7. Hiển thị và lưu kết quả.</w:t>
      </w:r>
    </w:p>
    <w:p w14:paraId="5053D63E" w14:textId="77777777" w:rsidR="00A24548" w:rsidRDefault="00A24548" w:rsidP="00A24548">
      <w:pPr>
        <w:pStyle w:val="Heading2"/>
      </w:pPr>
      <w:r>
        <w:t>Công thức Match Measure M2</w:t>
      </w:r>
    </w:p>
    <w:p w14:paraId="3B4ED70D" w14:textId="77777777" w:rsidR="00A24548" w:rsidRDefault="00A24548" w:rsidP="00A24548">
      <w:r>
        <w:t>M2(i, j) = (1/N) * Σ [ patch(x,y) == template(x,y) ]</w:t>
      </w:r>
      <w:r>
        <w:br/>
        <w:t>- N: tổng số pixel trong template</w:t>
      </w:r>
      <w:r>
        <w:br/>
        <w:t>- patch: vùng con từ ảnh gốc</w:t>
      </w:r>
      <w:r>
        <w:br/>
        <w:t>- template: mẫu chữ 'T'</w:t>
      </w:r>
    </w:p>
    <w:p w14:paraId="5A9CCEFC" w14:textId="77777777" w:rsidR="00A24548" w:rsidRDefault="00A24548" w:rsidP="00A24548">
      <w:pPr>
        <w:pStyle w:val="Heading2"/>
      </w:pPr>
      <w:r>
        <w:t>Kết quả mong đợi</w:t>
      </w:r>
    </w:p>
    <w:p w14:paraId="4CBD7B67" w14:textId="00CF58D0" w:rsidR="00D263C5" w:rsidRDefault="00A24548" w:rsidP="00A24548">
      <w:r>
        <w:t>- Ảnh gốc (binary).</w:t>
      </w:r>
      <w:r>
        <w:br/>
        <w:t>- Ảnh J1 (grayscale thể hiện mức độ match M2).</w:t>
      </w:r>
      <w:r>
        <w:br/>
        <w:t>- Ảnh J2 (binary mask vị trí chữ T).</w:t>
      </w:r>
    </w:p>
    <w:p w14:paraId="2D8ECC06" w14:textId="77777777" w:rsidR="00D263C5" w:rsidRDefault="00D263C5">
      <w:r>
        <w:br w:type="page"/>
      </w:r>
    </w:p>
    <w:p w14:paraId="57EA597E" w14:textId="14480092" w:rsidR="00D263C5" w:rsidRDefault="00D263C5" w:rsidP="00D263C5">
      <w:pPr>
        <w:pStyle w:val="Title"/>
      </w:pPr>
      <w:r>
        <w:lastRenderedPageBreak/>
        <w:t>Task 04 – Histogram Equalization</w:t>
      </w:r>
    </w:p>
    <w:p w14:paraId="547811E3" w14:textId="77777777" w:rsidR="00D263C5" w:rsidRDefault="00D263C5" w:rsidP="00D263C5">
      <w:pPr>
        <w:pStyle w:val="Heading1"/>
      </w:pPr>
      <w:r>
        <w:t>1. Giới thiệu</w:t>
      </w:r>
    </w:p>
    <w:p w14:paraId="1D530683" w14:textId="77777777" w:rsidR="00D263C5" w:rsidRDefault="00D263C5" w:rsidP="00D263C5">
      <w:r>
        <w:t>Trong bài toán này, chúng ta cần thực hiện cân bằng lược đồ xám (Histogram Equalization) cho ảnh nhị phân mức xám 8-bit có kích thước 256x256. Ảnh đầu vào là 'johnny.bin'. Mục tiêu là cải thiện độ tương phản của ảnh bằng cách phân phối lại các mức xám sao cho histogram sau khi xử lý trải đều hơn.</w:t>
      </w:r>
    </w:p>
    <w:p w14:paraId="152D894A" w14:textId="77777777" w:rsidR="00D263C5" w:rsidRDefault="00D263C5" w:rsidP="00D263C5">
      <w:pPr>
        <w:pStyle w:val="Heading1"/>
      </w:pPr>
      <w:r>
        <w:t>2. Yêu cầu</w:t>
      </w:r>
    </w:p>
    <w:p w14:paraId="0EF88A1E" w14:textId="77777777" w:rsidR="00D263C5" w:rsidRDefault="00D263C5" w:rsidP="00D263C5">
      <w:r>
        <w:t>- Đọc ảnh nhị phân 'johnny.bin' (256x256, 8-bit).</w:t>
      </w:r>
      <w:r>
        <w:br/>
        <w:t>- Vẽ histogram của ảnh gốc.</w:t>
      </w:r>
      <w:r>
        <w:br/>
        <w:t>- Thực hiện Histogram Equalization để tăng độ tương phản.</w:t>
      </w:r>
      <w:r>
        <w:br/>
        <w:t>- Hiển thị ảnh sau khi cân bằng và vẽ histogram của ảnh kết quả.</w:t>
      </w:r>
      <w:r>
        <w:br/>
        <w:t>- Lưu ảnh kết quả ra file.</w:t>
      </w:r>
    </w:p>
    <w:p w14:paraId="6FD75725" w14:textId="77777777" w:rsidR="00D263C5" w:rsidRDefault="00D263C5" w:rsidP="00D263C5">
      <w:pPr>
        <w:pStyle w:val="Heading1"/>
      </w:pPr>
      <w:r>
        <w:t>3. Các bước giải</w:t>
      </w:r>
    </w:p>
    <w:p w14:paraId="333713C3" w14:textId="77777777" w:rsidR="00D263C5" w:rsidRDefault="00D263C5" w:rsidP="00D263C5">
      <w:r>
        <w:t>Bước 1: Đọc ảnh từ file nhị phân 'johnny.bin' với kích thước 256x256.</w:t>
      </w:r>
    </w:p>
    <w:p w14:paraId="62FDFA47" w14:textId="77777777" w:rsidR="00D263C5" w:rsidRDefault="00D263C5" w:rsidP="00D263C5">
      <w:r>
        <w:t>Bước 2: Tính histogram của ảnh gốc và hiển thị.</w:t>
      </w:r>
    </w:p>
    <w:p w14:paraId="447758D9" w14:textId="77777777" w:rsidR="00D263C5" w:rsidRDefault="00D263C5" w:rsidP="00D263C5">
      <w:r>
        <w:t>Bước 3: Thực hiện histogram equalization:</w:t>
      </w:r>
      <w:r>
        <w:br/>
        <w:t xml:space="preserve">  • Tính histogram tích lũy (CDF).</w:t>
      </w:r>
      <w:r>
        <w:br/>
        <w:t xml:space="preserve">  • Chuẩn hóa CDF về khoảng [0, 255].</w:t>
      </w:r>
      <w:r>
        <w:br/>
        <w:t xml:space="preserve">  • Gán lại giá trị điểm ảnh dựa trên CDF chuẩn hóa.</w:t>
      </w:r>
    </w:p>
    <w:p w14:paraId="31985B9E" w14:textId="77777777" w:rsidR="00D263C5" w:rsidRDefault="00D263C5" w:rsidP="00D263C5">
      <w:r>
        <w:t>Bước 4: Hiển thị ảnh sau khi cân bằng cùng histogram kết quả.</w:t>
      </w:r>
    </w:p>
    <w:p w14:paraId="3CFF8D9F" w14:textId="77777777" w:rsidR="00D263C5" w:rsidRDefault="00D263C5" w:rsidP="00D263C5">
      <w:r>
        <w:t>Bước 5: Lưu ảnh đã xử lý vào thư mục 'results'.</w:t>
      </w:r>
    </w:p>
    <w:p w14:paraId="32E8E2B5" w14:textId="77777777" w:rsidR="00D263C5" w:rsidRDefault="00D263C5" w:rsidP="00D263C5">
      <w:pPr>
        <w:pStyle w:val="Heading1"/>
      </w:pPr>
      <w:r>
        <w:t>4. Kết quả mong đợi</w:t>
      </w:r>
    </w:p>
    <w:p w14:paraId="2B4DFA58" w14:textId="77777777" w:rsidR="00D263C5" w:rsidRDefault="00D263C5" w:rsidP="00D263C5">
      <w:r>
        <w:t>- Histogram của ảnh gốc thường tập trung vào một dải giá trị hẹp, làm ảnh có độ tương phản kém.</w:t>
      </w:r>
      <w:r>
        <w:br/>
        <w:t>- Sau khi cân bằng lược đồ xám, histogram được trải rộng hơn trên toàn bộ dải [0, 255], ảnh trở nên rõ nét và có độ tương phản tốt hơn.</w:t>
      </w:r>
    </w:p>
    <w:p w14:paraId="6989CB79" w14:textId="77777777" w:rsidR="00D263C5" w:rsidRDefault="00D263C5" w:rsidP="00D263C5">
      <w:pPr>
        <w:pStyle w:val="Heading1"/>
      </w:pPr>
      <w:r>
        <w:lastRenderedPageBreak/>
        <w:t>5. Kết luận</w:t>
      </w:r>
    </w:p>
    <w:p w14:paraId="664FC210" w14:textId="77777777" w:rsidR="00D263C5" w:rsidRDefault="00D263C5" w:rsidP="00D263C5">
      <w:r>
        <w:t>Histogram Equalization là một phương pháp hiệu quả để cải thiện chất lượng ảnh trong trường hợp ảnh có độ tương phản thấp. Kỹ thuật này giúp phân phối lại các mức xám, tăng khả năng hiển thị chi tiết trong ảnh.</w:t>
      </w:r>
    </w:p>
    <w:p w14:paraId="127DD7E0" w14:textId="77777777" w:rsidR="00A24548" w:rsidRDefault="00A24548" w:rsidP="00A24548"/>
    <w:p w14:paraId="44048B43" w14:textId="77777777" w:rsidR="00A24548" w:rsidRDefault="00A24548" w:rsidP="00A24548"/>
    <w:p w14:paraId="40AAB7B7" w14:textId="77777777" w:rsidR="00507F51" w:rsidRDefault="00507F51"/>
    <w:sectPr w:rsidR="00507F5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72DE95" w14:textId="77777777" w:rsidR="00274835" w:rsidRDefault="00274835" w:rsidP="001351E6">
      <w:pPr>
        <w:spacing w:after="0" w:line="240" w:lineRule="auto"/>
      </w:pPr>
      <w:r>
        <w:separator/>
      </w:r>
    </w:p>
  </w:endnote>
  <w:endnote w:type="continuationSeparator" w:id="0">
    <w:p w14:paraId="4883A2F9" w14:textId="77777777" w:rsidR="00274835" w:rsidRDefault="00274835" w:rsidP="001351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D7E6F" w14:textId="77777777" w:rsidR="001351E6" w:rsidRDefault="001351E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FCD8C" w14:textId="77777777" w:rsidR="001351E6" w:rsidRDefault="001351E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62BE6" w14:textId="77777777" w:rsidR="001351E6" w:rsidRDefault="001351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E0D8C3" w14:textId="77777777" w:rsidR="00274835" w:rsidRDefault="00274835" w:rsidP="001351E6">
      <w:pPr>
        <w:spacing w:after="0" w:line="240" w:lineRule="auto"/>
      </w:pPr>
      <w:r>
        <w:separator/>
      </w:r>
    </w:p>
  </w:footnote>
  <w:footnote w:type="continuationSeparator" w:id="0">
    <w:p w14:paraId="6FDD9E37" w14:textId="77777777" w:rsidR="00274835" w:rsidRDefault="00274835" w:rsidP="001351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38D4C" w14:textId="77777777" w:rsidR="001351E6" w:rsidRDefault="001351E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4F80E" w14:textId="77777777" w:rsidR="001351E6" w:rsidRDefault="001351E6">
    <w:pPr>
      <w:pStyle w:val="Header"/>
    </w:pPr>
  </w:p>
  <w:p w14:paraId="1E5E933D" w14:textId="31630E94" w:rsidR="001351E6" w:rsidRDefault="001351E6">
    <w:pPr>
      <w:pStyle w:val="Header"/>
    </w:pPr>
    <w:r>
      <w:t>Sinh viên: Cao Đăng Chiến</w:t>
    </w:r>
    <w:r>
      <w:br/>
      <w:t>MSSV: N22DCCN010</w:t>
    </w:r>
    <w:r>
      <w:br/>
      <w:t>Báo cáo HomeWork 2 môn – Xử lý Ảnh</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DB3A3" w14:textId="77777777" w:rsidR="001351E6" w:rsidRDefault="001351E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27939744">
    <w:abstractNumId w:val="8"/>
  </w:num>
  <w:num w:numId="2" w16cid:durableId="2003000666">
    <w:abstractNumId w:val="6"/>
  </w:num>
  <w:num w:numId="3" w16cid:durableId="2070570737">
    <w:abstractNumId w:val="5"/>
  </w:num>
  <w:num w:numId="4" w16cid:durableId="2045786281">
    <w:abstractNumId w:val="4"/>
  </w:num>
  <w:num w:numId="5" w16cid:durableId="1155341156">
    <w:abstractNumId w:val="7"/>
  </w:num>
  <w:num w:numId="6" w16cid:durableId="243800997">
    <w:abstractNumId w:val="3"/>
  </w:num>
  <w:num w:numId="7" w16cid:durableId="286471486">
    <w:abstractNumId w:val="2"/>
  </w:num>
  <w:num w:numId="8" w16cid:durableId="988897902">
    <w:abstractNumId w:val="1"/>
  </w:num>
  <w:num w:numId="9" w16cid:durableId="18078933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51E6"/>
    <w:rsid w:val="0015074B"/>
    <w:rsid w:val="002348DE"/>
    <w:rsid w:val="00274835"/>
    <w:rsid w:val="0029639D"/>
    <w:rsid w:val="00326F90"/>
    <w:rsid w:val="00507F51"/>
    <w:rsid w:val="00A24548"/>
    <w:rsid w:val="00AA1D8D"/>
    <w:rsid w:val="00AD4A27"/>
    <w:rsid w:val="00B47730"/>
    <w:rsid w:val="00CB0664"/>
    <w:rsid w:val="00D263C5"/>
    <w:rsid w:val="00EA65F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183B2C"/>
  <w14:defaultImageDpi w14:val="300"/>
  <w15:docId w15:val="{028EA432-C2CD-4191-B529-B585CD583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118</TotalTime>
  <Pages>5</Pages>
  <Words>775</Words>
  <Characters>4419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Cao Dang Chien</cp:lastModifiedBy>
  <cp:revision>6</cp:revision>
  <dcterms:created xsi:type="dcterms:W3CDTF">2013-12-23T23:15:00Z</dcterms:created>
  <dcterms:modified xsi:type="dcterms:W3CDTF">2025-09-15T04:51:00Z</dcterms:modified>
  <cp:category/>
</cp:coreProperties>
</file>